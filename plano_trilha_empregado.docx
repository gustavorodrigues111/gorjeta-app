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b/>
          <w:i w:val="0"/>
          <w:color w:val="1A568F"/>
          <w:sz w:val="64"/>
        </w:rPr>
        <w:t>APPTIP</w:t>
      </w:r>
    </w:p>
    <w:p>
      <w:pPr>
        <w:spacing w:after="480"/>
        <w:jc w:val="center"/>
      </w:pPr>
      <w:r>
        <w:rPr>
          <w:b w:val="0"/>
          <w:i w:val="0"/>
          <w:color w:val="666666"/>
          <w:sz w:val="36"/>
        </w:rPr>
        <w:t>Plano de Funcionalidade</w:t>
      </w:r>
    </w:p>
    <w:p>
      <w:pPr>
        <w:spacing w:after="160"/>
        <w:jc w:val="center"/>
      </w:pPr>
      <w:r>
        <w:rPr>
          <w:b/>
          <w:i w:val="0"/>
          <w:color w:val="2D75B6"/>
          <w:sz w:val="52"/>
        </w:rPr>
        <w:t>Trilha do Empregado</w:t>
      </w:r>
    </w:p>
    <w:p>
      <w:pPr>
        <w:spacing w:after="720"/>
        <w:jc w:val="center"/>
      </w:pPr>
      <w:r>
        <w:rPr>
          <w:b w:val="0"/>
          <w:i w:val="0"/>
          <w:color w:val="666666"/>
          <w:sz w:val="26"/>
        </w:rPr>
        <w:t>Linha do tempo, ocorrências, promoções,</w:t>
        <w:br/>
        <w:t>feedback trimestral e visão gamificada</w:t>
      </w:r>
    </w:p>
    <w:p>
      <w:pPr>
        <w:jc w:val="center"/>
      </w:pPr>
      <w:r>
        <w:rPr>
          <w:b w:val="0"/>
          <w:i w:val="0"/>
          <w:color w:val="999999"/>
          <w:sz w:val="22"/>
        </w:rPr>
        <w:t>Versão 1.0  —  17/04/2026</w:t>
      </w:r>
    </w:p>
    <w:p>
      <w:pPr>
        <w:jc w:val="center"/>
      </w:pPr>
      <w:r>
        <w:rPr>
          <w:b w:val="0"/>
          <w:i w:val="0"/>
          <w:color w:val="999999"/>
          <w:sz w:val="22"/>
        </w:rPr>
        <w:t>Preparado para Gustavo — Quibebe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rPr>
          <w:b w:val="0"/>
          <w:i w:val="0"/>
        </w:rPr>
        <w:t>A Trilha do Empregado é uma nova aba do AppTip que centraliza todo o histórico profissional de cada empregado dentro da empresa. Funciona como um prontuário digital que agrega automaticamente dados de outras abas (escala, equipe, gorjetas) e permite registros manuais do gestor (ocorrências, feedbacks, metas).</w:t>
      </w:r>
    </w:p>
    <w:p>
      <w:pPr>
        <w:spacing w:after="40"/>
      </w:pPr>
      <w:r>
        <w:rPr>
          <w:b w:val="0"/>
          <w:i w:val="0"/>
        </w:rPr>
        <w:t xml:space="preserve">Objetivo principal: </w:t>
      </w:r>
    </w:p>
    <w:p>
      <w:r>
        <w:rPr>
          <w:i/>
        </w:rPr>
        <w:t>Dar ao gestor uma visão completa e cronológica de cada empregado para embasar decisões de promoção, feedback e, quando necessário, desligamento — tudo documentado.</w:t>
      </w:r>
    </w:p>
    <w:p>
      <w:pPr>
        <w:pStyle w:val="Heading2"/>
      </w:pPr>
      <w:r>
        <w:t>Princípios</w:t>
      </w:r>
    </w:p>
    <w:p>
      <w:pPr>
        <w:pStyle w:val="ListBullet"/>
      </w:pPr>
      <w:r>
        <w:rPr>
          <w:b/>
        </w:rPr>
        <w:t xml:space="preserve">Dados acionáveis: </w:t>
      </w:r>
      <w:r>
        <w:t>cada informação deve servir para tomar uma decisão ou dar um feedback concreto.</w:t>
      </w:r>
    </w:p>
    <w:p>
      <w:pPr>
        <w:pStyle w:val="ListBullet"/>
      </w:pPr>
      <w:r>
        <w:rPr>
          <w:b/>
        </w:rPr>
        <w:t xml:space="preserve">Visibilidade controlada: </w:t>
      </w:r>
      <w:r>
        <w:t>separação rigorosa entre o que é visível internamente (gestor/líder) e o que o empregado pode ver.</w:t>
      </w:r>
    </w:p>
    <w:p>
      <w:pPr>
        <w:pStyle w:val="ListBullet"/>
      </w:pPr>
      <w:r>
        <w:rPr>
          <w:b/>
        </w:rPr>
        <w:t xml:space="preserve">Automação: </w:t>
      </w:r>
      <w:r>
        <w:t>eventos de escala, promoções e gorjetas entram na trilha automaticamente, sem trabalho extra do gestor.</w:t>
      </w:r>
    </w:p>
    <w:p>
      <w:pPr>
        <w:pStyle w:val="ListBullet"/>
      </w:pPr>
      <w:r>
        <w:rPr>
          <w:b/>
        </w:rPr>
        <w:t xml:space="preserve">Proteção jurídica: </w:t>
      </w:r>
      <w:r>
        <w:t>ocorrências internas não são expostas ao empregado. Ele vê apenas métricas agregadas e metas positivas.</w:t>
      </w:r>
    </w:p>
    <w:p>
      <w:r>
        <w:br w:type="page"/>
      </w:r>
    </w:p>
    <w:p>
      <w:pPr>
        <w:pStyle w:val="Heading1"/>
      </w:pPr>
      <w:r>
        <w:t>2. Módulo 1 — Timeline (Linha do Tempo)</w:t>
      </w:r>
    </w:p>
    <w:p>
      <w:r>
        <w:rPr>
          <w:b w:val="0"/>
          <w:i w:val="0"/>
        </w:rPr>
        <w:t>A timeline é o coração da aba. Uma lista vertical cronológica que agrega todos os eventos do empregado. Cada evento tem ícone, data, tipo e descrição.</w:t>
      </w:r>
    </w:p>
    <w:p>
      <w:pPr>
        <w:pStyle w:val="Heading2"/>
      </w:pPr>
      <w:r>
        <w:t>2.1 Eventos automáticos (puxados de dados existentes)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2351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Ícone</w:t>
            </w:r>
          </w:p>
        </w:tc>
        <w:tc>
          <w:tcPr>
            <w:tcW w:type="dxa" w:w="2351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Fonte</w:t>
            </w:r>
          </w:p>
        </w:tc>
        <w:tc>
          <w:tcPr>
            <w:tcW w:type="dxa" w:w="2351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Admissão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employees.admission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Admitido em 01/03/2026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Mudança de cargo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⬆️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roleHistory[]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Promovido: Garçom → Garçom Líder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Falta injustificada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🔴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schedules (FI)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Falta injustificada em 12/04/2026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Falta justificada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🟡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schedules (FJ)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Falta justificada em 10/04/2026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Férias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🏖️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schedules (Fér)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Férias: 01/04 a 15/04/2026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Folga compensação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schedules (FC)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Folga por compensação em 08/04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Trabalho compensação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🟢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schedules (TC)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Trabalho por compensação em 06/04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Demissão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❌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employees.demitidoEm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Demitido em 15/04/2026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Reativação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↩️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employees (undo)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Demissão revertida em 16/04/2026</w:t>
            </w:r>
          </w:p>
        </w:tc>
      </w:tr>
    </w:tbl>
    <w:p>
      <w:pPr>
        <w:pStyle w:val="Heading2"/>
      </w:pPr>
      <w:r>
        <w:t>2.2 Eventos manuais (registrados pelo gestor)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3135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Ícone</w:t>
            </w:r>
          </w:p>
        </w:tc>
        <w:tc>
          <w:tcPr>
            <w:tcW w:type="dxa" w:w="3135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Ocorrência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⚠️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Registro de incidente/advertência (ver Módulo 2)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Elogio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⭐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Reconhecimento formal de destaque positivo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Feedback trimestral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📋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Resultado da reunião de feedback (ver Módulo 4)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Meta definida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🎯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Objetivo definido para o próximo trimestre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Anotação livre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📝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Nota interna do gestor sobre o empregado</w:t>
            </w:r>
          </w:p>
        </w:tc>
      </w:tr>
    </w:tbl>
    <w:p>
      <w:pPr>
        <w:pStyle w:val="Heading2"/>
      </w:pPr>
      <w:r>
        <w:t>2.3 Filtros e visualização</w:t>
      </w:r>
    </w:p>
    <w:p>
      <w:r>
        <w:rPr>
          <w:b w:val="0"/>
          <w:i w:val="0"/>
        </w:rPr>
        <w:t>A timeline terá filtros por tipo (escala, ocorrências, promoções, feedbacks) e por período. O gestor pode expandir cada evento para ver detalhes. A linha do tempo é visível apenas para gestor, líder de área e admin.</w:t>
      </w:r>
    </w:p>
    <w:p>
      <w:r>
        <w:br w:type="page"/>
      </w:r>
    </w:p>
    <w:p>
      <w:pPr>
        <w:pStyle w:val="Heading1"/>
      </w:pPr>
      <w:r>
        <w:t>3. Módulo 2 — Ocorrências / Incidentes</w:t>
      </w:r>
    </w:p>
    <w:p>
      <w:r>
        <w:rPr>
          <w:b w:val="0"/>
          <w:i w:val="0"/>
        </w:rPr>
        <w:t>Sistema de registro formal de ocorrências envolvendo um ou mais empregados. Acessível por gestor e líder de área.</w:t>
      </w:r>
    </w:p>
    <w:p>
      <w:pPr>
        <w:pStyle w:val="Heading2"/>
      </w:pPr>
      <w:r>
        <w:t>3.1 Registro de ocorrência</w:t>
      </w:r>
    </w:p>
    <w:p>
      <w:pPr>
        <w:pStyle w:val="ListBullet"/>
      </w:pPr>
      <w:r>
        <w:rPr>
          <w:b/>
        </w:rPr>
        <w:t xml:space="preserve">Envolvidos: </w:t>
      </w:r>
      <w:r>
        <w:t>seletor múltiplo de empregados. Todos os selecionados recebem o evento na sua trilha.</w:t>
      </w:r>
    </w:p>
    <w:p>
      <w:pPr>
        <w:pStyle w:val="ListBullet"/>
      </w:pPr>
      <w:r>
        <w:rPr>
          <w:b/>
        </w:rPr>
        <w:t xml:space="preserve">Tipo: </w:t>
      </w:r>
      <w:r>
        <w:t>advertência verbal, advertência escrita, desentendimento, dano material, indisciplina, elogio formal, destaque positivo, outro.</w:t>
      </w:r>
    </w:p>
    <w:p>
      <w:pPr>
        <w:pStyle w:val="ListBullet"/>
      </w:pPr>
      <w:r>
        <w:rPr>
          <w:b/>
        </w:rPr>
        <w:t xml:space="preserve">Gravidade: </w:t>
      </w:r>
      <w:r>
        <w:t>leve, média, grave.</w:t>
      </w:r>
    </w:p>
    <w:p>
      <w:pPr>
        <w:pStyle w:val="ListBullet"/>
      </w:pPr>
      <w:r>
        <w:rPr>
          <w:b/>
        </w:rPr>
        <w:t xml:space="preserve">Descrição: </w:t>
      </w:r>
      <w:r>
        <w:t>texto livre com o relato detalhado da situação.</w:t>
      </w:r>
    </w:p>
    <w:p>
      <w:pPr>
        <w:pStyle w:val="ListBullet"/>
      </w:pPr>
      <w:r>
        <w:rPr>
          <w:b/>
        </w:rPr>
        <w:t xml:space="preserve">Data do fato: </w:t>
      </w:r>
      <w:r>
        <w:t>quando aconteceu (pode ser diferente da data do registro).</w:t>
      </w:r>
    </w:p>
    <w:p>
      <w:pPr>
        <w:pStyle w:val="ListBullet"/>
      </w:pPr>
      <w:r>
        <w:rPr>
          <w:b/>
        </w:rPr>
        <w:t xml:space="preserve">Registrado por: </w:t>
      </w:r>
      <w:r>
        <w:t>preenchido automaticamente com o nome do gestor/líder logado.</w:t>
      </w:r>
    </w:p>
    <w:p>
      <w:pPr>
        <w:pStyle w:val="Heading2"/>
      </w:pPr>
      <w:r>
        <w:t>3.2 Controle de visibilidade — IMPORTANTE</w:t>
      </w:r>
    </w:p>
    <w:p>
      <w:r>
        <w:rPr>
          <w:b/>
          <w:i w:val="0"/>
          <w:color w:val="C0392B"/>
        </w:rPr>
        <w:t>⚠️ Preocupação jurídica: o empregado NÃO deve ter acesso ao texto das ocorrências, pois informações internas podem ser descontextualizadas e usadas em processos trabalhistas.</w:t>
      </w:r>
    </w:p>
    <w:p>
      <w:r>
        <w:rPr>
          <w:b w:val="0"/>
          <w:i w:val="0"/>
        </w:rPr>
        <w:t>A regra de visibilidade será: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Informação</w:t>
            </w:r>
          </w:p>
        </w:tc>
        <w:tc>
          <w:tcPr>
            <w:tcW w:type="dxa" w:w="3135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Gestor / Líder / Admin</w:t>
            </w:r>
          </w:p>
        </w:tc>
        <w:tc>
          <w:tcPr>
            <w:tcW w:type="dxa" w:w="3135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Empregado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Texto completo da ocorrência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Visível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❌ Não visível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Tipo e gravidade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Visível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❌ Não visível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Nomes dos outros envolvidos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Visível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❌ Não visível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Quem registrou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Visível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❌ Não visível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Contador de ocorrências (ex: "2 registros")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Visível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❌ Não visível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Métricas agregadas (ex: "0 advertências")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Visível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Visível (positivo)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Elogios / destaques positivos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Visível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Visível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Metas e objetivos do feedback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Visível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Visível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  <w:color w:val="555555"/>
        </w:rPr>
        <w:t>Resumo: o empregado vê apenas elogios, metas positivas e métricas genéricas (ex: "0 advertências no trimestre" como conquista). Ocorrências negativas, textos, gravidades e nomes ficam exclusivamente no painel do gestor.</w:t>
      </w:r>
    </w:p>
    <w:p>
      <w:pPr>
        <w:pStyle w:val="Heading2"/>
      </w:pPr>
      <w:r>
        <w:t>3.3 Estrutura de dados (Firestore)</w:t>
      </w:r>
    </w:p>
    <w:p>
      <w:r>
        <w:rPr>
          <w:b/>
          <w:i w:val="0"/>
          <w:sz w:val="20"/>
        </w:rPr>
        <w:t>Collection: incidents</w:t>
      </w:r>
    </w:p>
    <w:p>
      <w:r>
        <w:rPr>
          <w:rFonts w:ascii="Courier New" w:hAnsi="Courier New"/>
          <w:color w:val="333333"/>
          <w:sz w:val="17"/>
        </w:rPr>
        <w:br/>
        <w:t>{</w:t>
        <w:br/>
        <w:t xml:space="preserve">  id: "inc_xxxx",</w:t>
        <w:br/>
        <w:t xml:space="preserve">  restaurantId: "rid",</w:t>
        <w:br/>
        <w:t xml:space="preserve">  employeeIds: ["emp1", "emp2"],</w:t>
        <w:br/>
        <w:t xml:space="preserve">  type: "advertencia_verbal" | "advertencia_escrita" |</w:t>
        <w:br/>
        <w:t xml:space="preserve">        "desentendimento" | "elogio" | "destaque" | ...,</w:t>
        <w:br/>
        <w:t xml:space="preserve">  severity: "leve" | "media" | "grave",</w:t>
        <w:br/>
        <w:t xml:space="preserve">  description: "Texto livre do relato...",</w:t>
        <w:br/>
        <w:t xml:space="preserve">  date: "2026-04-15",           // data do fato</w:t>
        <w:br/>
        <w:t xml:space="preserve">  createdAt: "2026-04-15T14:30", // data do registro</w:t>
        <w:br/>
        <w:t xml:space="preserve">  createdBy: "Nome do Gestor",</w:t>
        <w:br/>
        <w:t xml:space="preserve">  createdById: "manager_id",</w:t>
        <w:br/>
        <w:t xml:space="preserve">  visibility: "internal"         // sempre internal</w:t>
        <w:br/>
        <w:t>}</w:t>
      </w:r>
    </w:p>
    <w:p>
      <w:r>
        <w:br w:type="page"/>
      </w:r>
    </w:p>
    <w:p>
      <w:pPr>
        <w:pStyle w:val="Heading1"/>
      </w:pPr>
      <w:r>
        <w:t>4. Módulo 3 — Promoção / Mudança de Cargo</w:t>
      </w:r>
    </w:p>
    <w:p>
      <w:r>
        <w:rPr>
          <w:b w:val="0"/>
          <w:i w:val="0"/>
        </w:rPr>
        <w:t>Nova funcionalidade na aba Equipe que permite ao gestor promover ou mudar o cargo de um empregado com data efetiva e histórico.</w:t>
      </w:r>
    </w:p>
    <w:p>
      <w:pPr>
        <w:pStyle w:val="Heading2"/>
      </w:pPr>
      <w:r>
        <w:t>4.1 Fluxo da promoção</w:t>
      </w:r>
    </w:p>
    <w:p>
      <w:pPr>
        <w:pStyle w:val="ListBullet"/>
      </w:pPr>
      <w:r>
        <w:rPr>
          <w:b/>
        </w:rPr>
        <w:t xml:space="preserve">1. </w:t>
      </w:r>
      <w:r>
        <w:t>Gestor clica "Promover / Mudar cargo" no empregado (aba Equipe).</w:t>
      </w:r>
    </w:p>
    <w:p>
      <w:pPr>
        <w:pStyle w:val="ListBullet"/>
      </w:pPr>
      <w:r>
        <w:rPr>
          <w:b/>
        </w:rPr>
        <w:t xml:space="preserve">2. </w:t>
      </w:r>
      <w:r>
        <w:t>Seleciona o novo cargo (dos cargos ativos do restaurante).</w:t>
      </w:r>
    </w:p>
    <w:p>
      <w:pPr>
        <w:pStyle w:val="ListBullet"/>
      </w:pPr>
      <w:r>
        <w:rPr>
          <w:b/>
        </w:rPr>
        <w:t xml:space="preserve">3. </w:t>
      </w:r>
      <w:r>
        <w:t>Informa a data efetiva (a partir de quando vale a mudança).</w:t>
      </w:r>
    </w:p>
    <w:p>
      <w:pPr>
        <w:pStyle w:val="ListBullet"/>
      </w:pPr>
      <w:r>
        <w:rPr>
          <w:b/>
        </w:rPr>
        <w:t xml:space="preserve">4. </w:t>
      </w:r>
      <w:r>
        <w:t>Opcionalmente, escreve o motivo (ex: "Promoção por mérito").</w:t>
      </w:r>
    </w:p>
    <w:p>
      <w:pPr>
        <w:pStyle w:val="ListBullet"/>
      </w:pPr>
      <w:r>
        <w:rPr>
          <w:b/>
        </w:rPr>
        <w:t xml:space="preserve">5. </w:t>
      </w:r>
      <w:r>
        <w:t>Confirma. O sistema agenda a troca.</w:t>
      </w:r>
    </w:p>
    <w:p>
      <w:pPr>
        <w:pStyle w:val="Heading2"/>
      </w:pPr>
      <w:r>
        <w:t>4.2 Comportamento automático</w:t>
      </w:r>
    </w:p>
    <w:p>
      <w:r>
        <w:rPr>
          <w:b/>
          <w:i w:val="0"/>
          <w:color w:val="1A568F"/>
        </w:rPr>
        <w:t>✅ Sim, a mudança de cargo atualiza automaticamente o roleId do empregado.</w:t>
      </w:r>
    </w:p>
    <w:p>
      <w:r>
        <w:rPr>
          <w:b w:val="0"/>
          <w:i w:val="0"/>
        </w:rPr>
        <w:t>O sistema funcionará assim: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4703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Comportamento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color w:val="333333"/>
                <w:sz w:val="18"/>
              </w:rPr>
              <w:t>Data efetiva = hoje ou passado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color w:val="333333"/>
                <w:sz w:val="18"/>
              </w:rPr>
              <w:t>Troca o roleId imediatamente. O cálculo de gorjeta já usa o novo cargo.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color w:val="333333"/>
                <w:sz w:val="18"/>
              </w:rPr>
              <w:t>Data efetiva = futuro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color w:val="333333"/>
                <w:sz w:val="18"/>
              </w:rPr>
              <w:t>Agenda a troca. Um campo pendingRoleChange armazena {newRoleId, effectiveDate, reason}. No carregamento do app, se a data chegou, aplica a troca automaticamente (mesmo padrão da auto-inativação de demitidos).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color w:val="333333"/>
                <w:sz w:val="18"/>
              </w:rPr>
              <w:t>Gorjetas do mês da mudança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color w:val="333333"/>
                <w:sz w:val="18"/>
              </w:rPr>
              <w:t>Dias antes da data efetiva: cargo antigo (pontos antigos). Dias a partir da data: cargo novo (pontos novos). O cálculo diário já funciona assim naturalmente.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color w:val="333333"/>
                <w:sz w:val="18"/>
              </w:rPr>
              <w:t>Histórico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color w:val="333333"/>
                <w:sz w:val="18"/>
              </w:rPr>
              <w:t>O campo roleHistory[] no empregado guarda [{roleId, date, reason, changedBy}]. Cada mudança gera um evento na timeline.</w:t>
            </w:r>
          </w:p>
        </w:tc>
      </w:tr>
    </w:tbl>
    <w:p>
      <w:pPr>
        <w:pStyle w:val="Heading2"/>
      </w:pPr>
      <w:r>
        <w:t>4.3 Estrutura de dados</w:t>
      </w:r>
    </w:p>
    <w:p>
      <w:r>
        <w:rPr>
          <w:rFonts w:ascii="Courier New" w:hAnsi="Courier New"/>
          <w:color w:val="333333"/>
          <w:sz w:val="17"/>
        </w:rPr>
        <w:br/>
        <w:t>// No objeto do empregado:</w:t>
        <w:br/>
        <w:t>{</w:t>
        <w:br/>
        <w:t xml:space="preserve">  ...emp,</w:t>
        <w:br/>
        <w:t xml:space="preserve">  roleId: "cargo_atual",</w:t>
        <w:br/>
        <w:t xml:space="preserve">  roleHistory: [</w:t>
        <w:br/>
        <w:t xml:space="preserve">    { fromRoleId: "garcom", toRoleId: "garcom_lider",</w:t>
        <w:br/>
        <w:t xml:space="preserve">      date: "2026-04-15", reason: "Promoção por mérito",</w:t>
        <w:br/>
        <w:t xml:space="preserve">      changedBy: "Gestor Fulano" }</w:t>
        <w:br/>
        <w:t xml:space="preserve">  ],</w:t>
        <w:br/>
        <w:t xml:space="preserve">  pendingRoleChange: {    // só quando agendado pro futuro</w:t>
        <w:br/>
        <w:t xml:space="preserve">    newRoleId: "garcom_lider",</w:t>
        <w:br/>
        <w:t xml:space="preserve">    effectiveDate: "2026-05-01",</w:t>
        <w:br/>
        <w:t xml:space="preserve">    reason: "Promoção programada",</w:t>
        <w:br/>
        <w:t xml:space="preserve">    changedBy: "Gestor Fulano"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5. Módulo 4 — Feedback Trimestral e Metas</w:t>
      </w:r>
    </w:p>
    <w:p>
      <w:r>
        <w:rPr>
          <w:b w:val="0"/>
          <w:i w:val="0"/>
        </w:rPr>
        <w:t>A cada trimestre, o gestor registra uma sessão de feedback para cada empregado. Esse registro alimenta tanto a timeline do gestor quanto a visão gamificada do empregado.</w:t>
      </w:r>
    </w:p>
    <w:p>
      <w:pPr>
        <w:pStyle w:val="Heading2"/>
      </w:pPr>
      <w:r>
        <w:t>5.1 Campos do feedback</w:t>
      </w:r>
    </w:p>
    <w:p>
      <w:pPr>
        <w:pStyle w:val="ListBullet"/>
      </w:pPr>
      <w:r>
        <w:rPr>
          <w:b/>
        </w:rPr>
        <w:t xml:space="preserve">Avaliação geral: </w:t>
      </w:r>
      <w:r>
        <w:t>1 a 5 estrelas.</w:t>
      </w:r>
    </w:p>
    <w:p>
      <w:pPr>
        <w:pStyle w:val="ListBullet"/>
      </w:pPr>
      <w:r>
        <w:rPr>
          <w:b/>
        </w:rPr>
        <w:t xml:space="preserve">Pontos fortes: </w:t>
      </w:r>
      <w:r>
        <w:t>texto livre — visível ao empregado.</w:t>
      </w:r>
    </w:p>
    <w:p>
      <w:pPr>
        <w:pStyle w:val="ListBullet"/>
      </w:pPr>
      <w:r>
        <w:rPr>
          <w:b/>
        </w:rPr>
        <w:t xml:space="preserve">Pontos a desenvolver: </w:t>
      </w:r>
      <w:r>
        <w:t>texto livre — visível ao empregado (redigido de forma construtiva).</w:t>
      </w:r>
    </w:p>
    <w:p>
      <w:pPr>
        <w:pStyle w:val="ListBullet"/>
      </w:pPr>
      <w:r>
        <w:rPr>
          <w:b/>
        </w:rPr>
        <w:t xml:space="preserve">Observações internas: </w:t>
      </w:r>
      <w:r>
        <w:t>texto livre — NÃO visível ao empregado. Para anotações sensíveis.</w:t>
      </w:r>
    </w:p>
    <w:p>
      <w:pPr>
        <w:pStyle w:val="ListBullet"/>
      </w:pPr>
      <w:r>
        <w:rPr>
          <w:b/>
        </w:rPr>
        <w:t xml:space="preserve">Meta para o próximo trimestre: </w:t>
      </w:r>
      <w:r>
        <w:t>objetivo claro e mensurável — visível ao empregado.</w:t>
      </w:r>
    </w:p>
    <w:p>
      <w:pPr>
        <w:pStyle w:val="ListBullet"/>
      </w:pPr>
      <w:r>
        <w:rPr>
          <w:b/>
        </w:rPr>
        <w:t xml:space="preserve">Próximo cargo alvo: </w:t>
      </w:r>
      <w:r>
        <w:t>para onde o empregado está caminhando — visível ao empregado.</w:t>
      </w:r>
    </w:p>
    <w:p>
      <w:pPr>
        <w:pStyle w:val="Heading2"/>
      </w:pPr>
      <w:r>
        <w:t>5.2 Visibilidade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Gestor / Líder</w:t>
            </w:r>
          </w:p>
        </w:tc>
        <w:tc>
          <w:tcPr>
            <w:tcW w:type="dxa" w:w="3135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Empregado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Avaliação (estrelas)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Pontos fortes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Pontos a desenvolver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Observações internas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Meta do trimestre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Próximo cargo alvo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</w:tr>
    </w:tbl>
    <w:p>
      <w:pPr>
        <w:pStyle w:val="Heading2"/>
      </w:pPr>
      <w:r>
        <w:t>5.3 Alertas automáticos</w:t>
      </w:r>
    </w:p>
    <w:p>
      <w:r>
        <w:rPr>
          <w:b w:val="0"/>
          <w:i w:val="0"/>
        </w:rPr>
        <w:t>O sistema alertará o gestor quando:</w:t>
      </w:r>
    </w:p>
    <w:p>
      <w:pPr>
        <w:pStyle w:val="ListBullet"/>
      </w:pPr>
      <w:r>
        <w:t>Um empregado está há mais de 90 dias sem feedback registrado.</w:t>
      </w:r>
    </w:p>
    <w:p>
      <w:pPr>
        <w:pStyle w:val="ListBullet"/>
      </w:pPr>
      <w:r>
        <w:t>O trimestre virou e há empregados sem feedback do período anterior.</w:t>
      </w:r>
    </w:p>
    <w:p>
      <w:pPr>
        <w:pStyle w:val="ListBullet"/>
      </w:pPr>
      <w:r>
        <w:t>Um empregado acumulou 3+ faltas injustificadas nos últimos 30 dias.</w:t>
      </w:r>
    </w:p>
    <w:p>
      <w:r>
        <w:br w:type="page"/>
      </w:r>
    </w:p>
    <w:p>
      <w:pPr>
        <w:pStyle w:val="Heading1"/>
      </w:pPr>
      <w:r>
        <w:t>6. Módulo 5 — Visão Gamificada do Empregado</w:t>
      </w:r>
    </w:p>
    <w:p>
      <w:r>
        <w:rPr>
          <w:b w:val="0"/>
          <w:i w:val="0"/>
        </w:rPr>
        <w:t>Na tela do empregado, uma aba "Minha Trilha" com visão positiva e motivacional do seu progresso. O empregado NUNCA vê ocorrências negativas ou textos internos.</w:t>
      </w:r>
    </w:p>
    <w:p>
      <w:pPr>
        <w:pStyle w:val="Heading2"/>
      </w:pPr>
      <w:r>
        <w:t>6.1 Painel "Meu Nível"</w:t>
      </w:r>
    </w:p>
    <w:p>
      <w:r>
        <w:rPr>
          <w:b w:val="0"/>
          <w:i w:val="0"/>
        </w:rPr>
        <w:t>Card visual mostrando:</w:t>
      </w:r>
    </w:p>
    <w:p>
      <w:pPr>
        <w:pStyle w:val="ListBullet"/>
      </w:pPr>
      <w:r>
        <w:rPr>
          <w:b/>
        </w:rPr>
        <w:t xml:space="preserve">Cargo atual e próximo cargo alvo </w:t>
      </w:r>
      <w:r>
        <w:t>(definido no feedback trimestral).</w:t>
      </w:r>
    </w:p>
    <w:p>
      <w:pPr>
        <w:pStyle w:val="ListBullet"/>
      </w:pPr>
      <w:r>
        <w:rPr>
          <w:b/>
        </w:rPr>
        <w:t xml:space="preserve">Barra de progresso </w:t>
      </w:r>
      <w:r>
        <w:t>baseada nos critérios definidos pelo gestor (ex: tempo de casa, avaliação, metas cumpridas).</w:t>
      </w:r>
    </w:p>
    <w:p>
      <w:pPr>
        <w:pStyle w:val="ListBullet"/>
      </w:pPr>
      <w:r>
        <w:rPr>
          <w:b/>
        </w:rPr>
        <w:t xml:space="preserve">Tempo no cargo atual </w:t>
      </w:r>
      <w:r>
        <w:t>e tempo de empresa.</w:t>
      </w:r>
    </w:p>
    <w:p>
      <w:pPr>
        <w:pStyle w:val="Heading2"/>
      </w:pPr>
      <w:r>
        <w:t>6.2 Métricas pessoais vs. área</w:t>
      </w:r>
    </w:p>
    <w:p>
      <w:r>
        <w:rPr>
          <w:b w:val="0"/>
          <w:i w:val="0"/>
        </w:rPr>
        <w:t>Comparações anônimas com a média da área do empregado. Exemplos:</w:t>
      </w:r>
    </w:p>
    <w:p>
      <w:pPr>
        <w:pStyle w:val="ListBullet"/>
      </w:pPr>
      <w:r>
        <w:t>"Nos últimos 3 meses: 2h de atraso em 5 dias — média da sua área: 45min em 2 dias"</w:t>
      </w:r>
    </w:p>
    <w:p>
      <w:pPr>
        <w:pStyle w:val="ListBullet"/>
      </w:pPr>
      <w:r>
        <w:t>"Faltas injustificadas: 0 — você está acima da média!"</w:t>
      </w:r>
    </w:p>
    <w:p>
      <w:pPr>
        <w:pStyle w:val="ListBullet"/>
      </w:pPr>
      <w:r>
        <w:t>"Presença: 98% — média da área: 94%"</w:t>
      </w:r>
    </w:p>
    <w:p>
      <w:r>
        <w:rPr>
          <w:b w:val="0"/>
          <w:i/>
          <w:color w:val="888888"/>
        </w:rPr>
        <w:t>⚠️ As métricas nunca expõem nomes de outros empregados. Apenas médias da área.</w:t>
      </w:r>
    </w:p>
    <w:p>
      <w:pPr>
        <w:pStyle w:val="Heading2"/>
      </w:pPr>
      <w:r>
        <w:t>6.3 Conquistas / Badges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Badge</w:t>
            </w:r>
          </w:p>
        </w:tc>
        <w:tc>
          <w:tcPr>
            <w:tcW w:type="dxa" w:w="3135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Ícone</w:t>
            </w:r>
          </w:p>
        </w:tc>
        <w:tc>
          <w:tcPr>
            <w:tcW w:type="dxa" w:w="3135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Critério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Presença de Ferro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🏆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3 meses consecutivos sem falta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Pontualidade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⏰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3 meses sem atraso (quando folha importada)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Estrela do Trimestre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⭐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Avaliação 5 estrelas no feedback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Promovido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🚀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Recebeu promoção de cargo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Veterano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🎖️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1 ano de empresa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Zero Ocorrências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8"/>
              </w:rPr>
              <w:t>6 meses sem advertência (mostrado como positivo)</w:t>
            </w:r>
          </w:p>
        </w:tc>
      </w:tr>
    </w:tbl>
    <w:p>
      <w:pPr>
        <w:pStyle w:val="Heading2"/>
      </w:pPr>
      <w:r>
        <w:t>6.4 Checklist de desenvolvimento</w:t>
      </w:r>
    </w:p>
    <w:p>
      <w:r>
        <w:rPr>
          <w:b w:val="0"/>
          <w:i w:val="0"/>
        </w:rPr>
        <w:t>O gestor configura por cargo uma lista de estudos/práticas recomendadas para atingir o próximo nível:</w:t>
      </w:r>
    </w:p>
    <w:p>
      <w:pPr>
        <w:pStyle w:val="ListBullet"/>
      </w:pPr>
      <w:r>
        <w:t>Título do item (ex: "Curso de atendimento ao cliente")</w:t>
      </w:r>
    </w:p>
    <w:p>
      <w:pPr>
        <w:pStyle w:val="ListBullet"/>
      </w:pPr>
      <w:r>
        <w:t>Link (URL para vídeo, livro, material)</w:t>
      </w:r>
    </w:p>
    <w:p>
      <w:pPr>
        <w:pStyle w:val="ListBullet"/>
      </w:pPr>
      <w:r>
        <w:t>Tipo: livro, vídeo, prática, curso</w:t>
      </w:r>
    </w:p>
    <w:p>
      <w:pPr>
        <w:pStyle w:val="ListBullet"/>
      </w:pPr>
      <w:r>
        <w:t>Status: o empregado marca como concluído (self-report)</w:t>
      </w:r>
    </w:p>
    <w:p>
      <w:r>
        <w:br w:type="page"/>
      </w:r>
    </w:p>
    <w:p>
      <w:pPr>
        <w:pStyle w:val="Heading1"/>
      </w:pPr>
      <w:r>
        <w:t>7. Módulo 6 — Importação de Folha de Ponto (Fase futura)</w:t>
      </w:r>
    </w:p>
    <w:p>
      <w:r>
        <w:rPr>
          <w:b w:val="0"/>
          <w:i w:val="0"/>
        </w:rPr>
        <w:t>Upload de PDF da folha de ponto mensal. O sistema extrai os horários via OCR e cruza com os horários cadastrados para calcular atrasos e horas extras.</w:t>
      </w:r>
    </w:p>
    <w:p>
      <w:pPr>
        <w:pStyle w:val="Heading2"/>
      </w:pPr>
      <w:r>
        <w:t>7.1 Fluxo</w:t>
      </w:r>
    </w:p>
    <w:p>
      <w:pPr>
        <w:pStyle w:val="ListBullet"/>
      </w:pPr>
      <w:r>
        <w:rPr>
          <w:b/>
        </w:rPr>
        <w:t xml:space="preserve">1. </w:t>
      </w:r>
      <w:r>
        <w:t>Gestor faz upload do PDF da folha de ponto (um por mês, todos os empregados).</w:t>
      </w:r>
    </w:p>
    <w:p>
      <w:pPr>
        <w:pStyle w:val="ListBullet"/>
      </w:pPr>
      <w:r>
        <w:rPr>
          <w:b/>
        </w:rPr>
        <w:t xml:space="preserve">2. </w:t>
      </w:r>
      <w:r>
        <w:t>Sistema extrai tabela de horários por empregado (OCR / parser de PDF).</w:t>
      </w:r>
    </w:p>
    <w:p>
      <w:pPr>
        <w:pStyle w:val="ListBullet"/>
      </w:pPr>
      <w:r>
        <w:rPr>
          <w:b/>
        </w:rPr>
        <w:t xml:space="preserve">3. </w:t>
      </w:r>
      <w:r>
        <w:t>Cruza com workSchedules cadastrados: calcula atrasos, saídas antecipadas, horas extras.</w:t>
      </w:r>
    </w:p>
    <w:p>
      <w:pPr>
        <w:pStyle w:val="ListBullet"/>
      </w:pPr>
      <w:r>
        <w:rPr>
          <w:b/>
        </w:rPr>
        <w:t xml:space="preserve">4. </w:t>
      </w:r>
      <w:r>
        <w:t>Resultado entra na trilha do empregado e alimenta as métricas comparativas.</w:t>
      </w:r>
    </w:p>
    <w:p>
      <w:pPr>
        <w:pStyle w:val="Heading2"/>
      </w:pPr>
      <w:r>
        <w:t>7.2 Métricas geradas</w:t>
      </w:r>
    </w:p>
    <w:p>
      <w:pPr>
        <w:pStyle w:val="ListBullet"/>
      </w:pPr>
      <w:r>
        <w:t>Total de minutos de atraso no mês</w:t>
      </w:r>
    </w:p>
    <w:p>
      <w:pPr>
        <w:pStyle w:val="ListBullet"/>
      </w:pPr>
      <w:r>
        <w:t>Número de dias com atraso</w:t>
      </w:r>
    </w:p>
    <w:p>
      <w:pPr>
        <w:pStyle w:val="ListBullet"/>
      </w:pPr>
      <w:r>
        <w:t>Horas extras realizadas</w:t>
      </w:r>
    </w:p>
    <w:p>
      <w:pPr>
        <w:pStyle w:val="ListBullet"/>
      </w:pPr>
      <w:r>
        <w:t>Comparação com média da área</w:t>
      </w:r>
    </w:p>
    <w:p>
      <w:r>
        <w:rPr>
          <w:b w:val="0"/>
          <w:i/>
          <w:color w:val="888888"/>
        </w:rPr>
        <w:t>Nota: este módulo depende da padronização do formato das folhas de ponto. Pode exigir configuração inicial por restaurante.</w:t>
      </w:r>
    </w:p>
    <w:p>
      <w:r>
        <w:br w:type="page"/>
      </w:r>
    </w:p>
    <w:p>
      <w:pPr>
        <w:pStyle w:val="Heading1"/>
      </w:pPr>
      <w:r>
        <w:t>8. Funcionalidades Extras Sugeridas</w:t>
      </w:r>
    </w:p>
    <w:p>
      <w:pPr>
        <w:pStyle w:val="Heading2"/>
      </w:pPr>
      <w:r>
        <w:t>8.1 Score de engajamento (visão interna do gestor)</w:t>
      </w:r>
    </w:p>
    <w:p>
      <w:r>
        <w:rPr>
          <w:b w:val="0"/>
          <w:i w:val="0"/>
        </w:rPr>
        <w:t>Indicador automático calculado com base em: presença, pontualidade, faltas, ocorrências, tempo de casa e avaliações. Visível apenas para gestor/admin. Ajuda a priorizar quem precisa de atenção.</w:t>
      </w:r>
    </w:p>
    <w:p>
      <w:pPr>
        <w:pStyle w:val="Heading2"/>
      </w:pPr>
      <w:r>
        <w:t>8.2 Exportação PDF da trilha completa</w:t>
      </w:r>
    </w:p>
    <w:p>
      <w:r>
        <w:rPr>
          <w:b w:val="0"/>
          <w:i w:val="0"/>
        </w:rPr>
        <w:t>Botão para gerar PDF com toda a linha do tempo do empregado, similar ao relatório de desligamento que já existe. Útil para reuniões de feedback e documentação legal.</w:t>
      </w:r>
    </w:p>
    <w:p>
      <w:pPr>
        <w:pStyle w:val="Heading2"/>
      </w:pPr>
      <w:r>
        <w:t>8.3 Alertas proativos no dashboard</w:t>
      </w:r>
    </w:p>
    <w:p>
      <w:r>
        <w:rPr>
          <w:b w:val="0"/>
          <w:i w:val="0"/>
        </w:rPr>
        <w:t>Cards de alerta no dashboard do gestor:</w:t>
      </w:r>
    </w:p>
    <w:p>
      <w:pPr>
        <w:pStyle w:val="ListBullet"/>
      </w:pPr>
      <w:r>
        <w:t>"3 empregados sem feedback há 90+ dias"</w:t>
      </w:r>
    </w:p>
    <w:p>
      <w:pPr>
        <w:pStyle w:val="ListBullet"/>
      </w:pPr>
      <w:r>
        <w:t>"Fulano acumulou 3 faltas injustificadas este mês"</w:t>
      </w:r>
    </w:p>
    <w:p>
      <w:pPr>
        <w:pStyle w:val="ListBullet"/>
      </w:pPr>
      <w:r>
        <w:t>"2 promoções agendadas para maio/2026"</w:t>
      </w:r>
    </w:p>
    <w:p>
      <w:r>
        <w:br w:type="page"/>
      </w:r>
    </w:p>
    <w:p>
      <w:pPr>
        <w:pStyle w:val="Heading1"/>
      </w:pPr>
      <w:r>
        <w:t>9. Cronograma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881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Módulos</w:t>
            </w:r>
          </w:p>
        </w:tc>
        <w:tc>
          <w:tcPr>
            <w:tcW w:type="dxa" w:w="1881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Complexidade</w:t>
            </w:r>
          </w:p>
        </w:tc>
        <w:tc>
          <w:tcPr>
            <w:tcW w:type="dxa" w:w="1881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Dependências</w:t>
            </w:r>
          </w:p>
        </w:tc>
        <w:tc>
          <w:tcPr>
            <w:tcW w:type="dxa" w:w="1881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Entrega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Timeline + Ocorrências + Promoção de cargo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Média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Nenhuma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Estrutura base funcional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Feedback trimestral + Metas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Média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Fase 1 (timeline)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Ciclo de feedback completo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Visão gamificada do empregado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Alta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Fases 1 e 2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Aba "Minha Trilha" no portal do empregado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Importação de folha de ponto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Alta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Fase 1 (timeline)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/>
                <w:color w:val="333333"/>
                <w:sz w:val="18"/>
              </w:rPr>
              <w:t>Análise de pontualidade integrada</w:t>
            </w:r>
          </w:p>
        </w:tc>
      </w:tr>
    </w:tbl>
    <w:p>
      <w:pPr>
        <w:pStyle w:val="Heading2"/>
      </w:pPr>
      <w:r>
        <w:t>9.1 Fase 1 — Detalhamento</w:t>
      </w:r>
    </w:p>
    <w:p>
      <w:r>
        <w:rPr>
          <w:b w:val="0"/>
          <w:i w:val="0"/>
        </w:rPr>
        <w:t>A Fase 1 entrega o maior valor imediato e inclui:</w:t>
      </w:r>
    </w:p>
    <w:p>
      <w:pPr>
        <w:pStyle w:val="ListBullet"/>
      </w:pPr>
      <w:r>
        <w:rPr>
          <w:b/>
        </w:rPr>
        <w:t xml:space="preserve">Nova collection "incidents" </w:t>
      </w:r>
      <w:r>
        <w:t>no Firestore para ocorrências.</w:t>
      </w:r>
    </w:p>
    <w:p>
      <w:pPr>
        <w:pStyle w:val="ListBullet"/>
      </w:pPr>
      <w:r>
        <w:rPr>
          <w:b/>
        </w:rPr>
        <w:t xml:space="preserve">Campo roleHistory[] </w:t>
      </w:r>
      <w:r>
        <w:t>nos empregados para histórico de cargos.</w:t>
      </w:r>
    </w:p>
    <w:p>
      <w:pPr>
        <w:pStyle w:val="ListBullet"/>
      </w:pPr>
      <w:r>
        <w:rPr>
          <w:b/>
        </w:rPr>
        <w:t xml:space="preserve">Campo pendingRoleChange </w:t>
      </w:r>
      <w:r>
        <w:t>para promoções agendadas + auto-aplicação no load.</w:t>
      </w:r>
    </w:p>
    <w:p>
      <w:pPr>
        <w:pStyle w:val="ListBullet"/>
      </w:pPr>
      <w:r>
        <w:rPr>
          <w:b/>
        </w:rPr>
        <w:t xml:space="preserve">Aba "Trilha" </w:t>
      </w:r>
      <w:r>
        <w:t>na visão gestor/admin com timeline e formulário de ocorrências.</w:t>
      </w:r>
    </w:p>
    <w:p>
      <w:pPr>
        <w:pStyle w:val="ListBullet"/>
      </w:pPr>
      <w:r>
        <w:rPr>
          <w:b/>
        </w:rPr>
        <w:t xml:space="preserve">Botão "Promover" </w:t>
      </w:r>
      <w:r>
        <w:t>na aba Equipe com seletor de cargo + data efetiva.</w:t>
      </w:r>
    </w:p>
    <w:p>
      <w:pPr>
        <w:pStyle w:val="ListBullet"/>
      </w:pPr>
      <w:r>
        <w:rPr>
          <w:b/>
        </w:rPr>
        <w:t xml:space="preserve">Integração: </w:t>
      </w:r>
      <w:r>
        <w:t>eventos de escala (faltas, férias, compensações) aparecem automaticamente na timeline.</w:t>
      </w:r>
    </w:p>
    <w:p>
      <w:r>
        <w:br w:type="page"/>
      </w:r>
    </w:p>
    <w:p>
      <w:pPr>
        <w:pStyle w:val="Heading1"/>
      </w:pPr>
      <w:r>
        <w:t>10. Resumo de Visibilidade por Papel</w:t>
      </w:r>
    </w:p>
    <w:p>
      <w:r>
        <w:rPr>
          <w:b w:val="0"/>
          <w:i w:val="0"/>
        </w:rPr>
        <w:t>Tabela consolidada de quem vê o quê em toda a funcionalidade de Trilha: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2351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Admin / Gestor</w:t>
            </w:r>
          </w:p>
        </w:tc>
        <w:tc>
          <w:tcPr>
            <w:tcW w:type="dxa" w:w="2351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Líder de Área</w:t>
            </w:r>
          </w:p>
        </w:tc>
        <w:tc>
          <w:tcPr>
            <w:tcW w:type="dxa" w:w="2351"/>
            <w:shd w:fill="1a568f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Empregado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Timeline completa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Todos os emp.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Só sua área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Ocorrências (texto)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Só sua área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Elogios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Apenas os seus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Promoções / histórico cargo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Apenas os seus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Feedback trimestral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Só sua área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(exceto obs. internas)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Metas e objetivos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Apenas os seus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Métricas comparativas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(anônimas)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Score de engajamento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❌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Badges / conquistas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Checklist desenvolvimento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(configura)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Folha de ponto (atrasos)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Só sua área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8"/>
              </w:rPr>
              <w:t>✅ Apenas os seus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/>
          <w:color w:val="1A568F"/>
        </w:rPr>
        <w:t>Princípio geral: o empregado vê uma versão positiva e motivacional da sua trilha. Dados sensíveis (ocorrências, scores, observações internas) ficam restritos à gestão.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568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D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B82F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